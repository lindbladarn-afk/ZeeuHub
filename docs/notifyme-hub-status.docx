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rPr>
          <w:b/>
          <w:color w:val="0B2545"/>
          <w:sz w:val="36"/>
        </w:rPr>
        <w:t>NotifyMe Hub Status</w:t>
      </w:r>
    </w:p>
    <w:p>
      <w:r>
        <w:t>Kort statusunderlag för vad som redan är flyttat från originalets Jeeves-baserade NotifyMe och vad som återstår innan NotifyMe kan köras skarpt i Hub för kunder som Beulco, Cidan och CTT.</w:t>
      </w:r>
    </w:p>
    <w:p>
      <w:pPr>
        <w:pStyle w:val="Heading2"/>
      </w:pPr>
      <w:r>
        <w:t>Sammanfattning</w:t>
      </w:r>
    </w:p>
    <w:p>
      <w:r>
        <w:t>NotifyMe finns nu som portalmodul i Hub. Portalen har sidor för översikt, lista, detalj, historik, statistik, mallbibliotek, editor och testkörning. Konfiguration och körhistorik ligger i portalens Azure DB, medan själva bevakningsfrågan fortfarande körs mot kundens Jeeves-databas via sparad SQL.</w:t>
      </w:r>
    </w:p>
    <w:p>
      <w:r>
        <w:t>Det som främst återstår är inte en helt ny Hub-modul, utan kundinförande: migrering av befintliga NotifyMe-regler, verifierad Jeeves-anslutning, SQL-rättigheter, genomgång av kundspecifika frågor och beslut om huruvida körning ska fortsätta via SQL-anslutning eller byggas om mot Jeeves API.</w:t>
      </w:r>
    </w:p>
    <w:p>
      <w:pPr>
        <w:pStyle w:val="Heading2"/>
      </w:pPr>
      <w:r>
        <w:t>Gjort i Hub</w:t>
      </w:r>
    </w:p>
    <w:p>
      <w:pPr>
        <w:pStyle w:val="Heading3"/>
      </w:pPr>
      <w:r>
        <w:t>Portalmodul och användarytor</w:t>
      </w:r>
    </w:p>
    <w:p>
      <w:r>
        <w:t>Följande ytor finns i Hub:</w:t>
      </w:r>
    </w:p>
    <w:p>
      <w:pPr>
        <w:pStyle w:val="ListBullet"/>
      </w:pPr>
      <w:r>
        <w:t>Översikt över NotifyMe-status, aktiva notifieringar, kommande körningar och senaste historik.</w:t>
      </w:r>
    </w:p>
    <w:p>
      <w:pPr>
        <w:pStyle w:val="ListBullet"/>
      </w:pPr>
      <w:r>
        <w:t>Separat lista med filtrering på status, typ och prioritet.</w:t>
      </w:r>
    </w:p>
    <w:p>
      <w:pPr>
        <w:pStyle w:val="ListBullet"/>
      </w:pPr>
      <w:r>
        <w:t>Detaljsida per notifiering.</w:t>
      </w:r>
    </w:p>
    <w:p>
      <w:pPr>
        <w:pStyle w:val="ListBullet"/>
      </w:pPr>
      <w:r>
        <w:t>Historiksida.</w:t>
      </w:r>
    </w:p>
    <w:p>
      <w:pPr>
        <w:pStyle w:val="ListBullet"/>
      </w:pPr>
      <w:r>
        <w:t>Statistikvy.</w:t>
      </w:r>
    </w:p>
    <w:p>
      <w:pPr>
        <w:pStyle w:val="ListBullet"/>
      </w:pPr>
      <w:r>
        <w:t>Mallbibliotek baserat på befintliga notifieringar.</w:t>
      </w:r>
    </w:p>
    <w:p>
      <w:pPr>
        <w:pStyle w:val="ListBullet"/>
      </w:pPr>
      <w:r>
        <w:t>Editor för att skapa och uppdatera NotifyMe-regler.</w:t>
      </w:r>
    </w:p>
    <w:p>
      <w:pPr>
        <w:pStyle w:val="ListBullet"/>
      </w:pPr>
      <w:r>
        <w:t>Testkörning med valfri mottagare.</w:t>
      </w:r>
    </w:p>
    <w:p>
      <w:pPr>
        <w:pStyle w:val="ListBullet"/>
      </w:pPr>
      <w:r>
        <w:t>Dashboardkort och Action Center-insikter för notifieringar som förfaller eller kräver manuell åtgärd.</w:t>
      </w:r>
    </w:p>
    <w:p>
      <w:r>
        <w:t>Viktig kod:</w:t>
      </w:r>
    </w:p>
    <w:p>
      <w:pPr>
        <w:pStyle w:val="ListBullet"/>
      </w:pPr>
      <w:r>
        <w:rPr>
          <w:rFonts w:ascii="Consolas" w:hAnsi="Consolas" w:eastAsia="Consolas"/>
          <w:sz w:val="20"/>
        </w:rPr>
        <w:t>WebApp/Controllers/NotifyMe/NotifyMeController.cs</w:t>
      </w:r>
    </w:p>
    <w:p>
      <w:pPr>
        <w:pStyle w:val="ListBullet"/>
      </w:pPr>
      <w:r>
        <w:rPr>
          <w:rFonts w:ascii="Consolas" w:hAnsi="Consolas" w:eastAsia="Consolas"/>
          <w:sz w:val="20"/>
        </w:rPr>
        <w:t>WebApp/Views/NotifyMe/*.cshtml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WebApp/Views/Member/Dashboard/Cards/_NotifyMeCard.cshtml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WebApp/Services/ActionCenter/Providers/NotifyMeInsightProvider.cs</w:t>
      </w:r>
    </w:p>
    <w:p>
      <w:pPr>
        <w:pStyle w:val="Heading3"/>
      </w:pPr>
      <w:r>
        <w:t>Portalägd lagring</w:t>
      </w:r>
    </w:p>
    <w:p>
      <w:r>
        <w:t>Hub har egna Azure DB-tabeller för NotifyMe:</w:t>
      </w:r>
    </w:p>
    <w:p>
      <w:pPr>
        <w:pStyle w:val="ListBullet"/>
      </w:pPr>
      <w:r>
        <w:rPr>
          <w:rFonts w:ascii="Consolas" w:hAnsi="Consolas" w:eastAsia="Consolas"/>
          <w:sz w:val="20"/>
        </w:rPr>
        <w:t>dbo.q_zu_notcenter</w:t>
      </w:r>
    </w:p>
    <w:p>
      <w:pPr>
        <w:pStyle w:val="ListBullet"/>
      </w:pPr>
      <w:r>
        <w:rPr>
          <w:rFonts w:ascii="Consolas" w:hAnsi="Consolas" w:eastAsia="Consolas"/>
          <w:sz w:val="20"/>
        </w:rPr>
        <w:t>dbo.q_zu_notcenter_log</w:t>
      </w:r>
    </w:p>
    <w:p>
      <w:pPr>
        <w:pStyle w:val="ListBullet"/>
      </w:pPr>
      <w:r>
        <w:rPr>
          <w:rFonts w:ascii="Consolas" w:hAnsi="Consolas" w:eastAsia="Consolas"/>
          <w:sz w:val="20"/>
        </w:rPr>
        <w:t>dbo.q_zu_notcenter_varningstyp</w:t>
      </w:r>
    </w:p>
    <w:p>
      <w:pPr>
        <w:pStyle w:val="ListBullet"/>
      </w:pPr>
      <w:r>
        <w:rPr>
          <w:rFonts w:ascii="Consolas" w:hAnsi="Consolas" w:eastAsia="Consolas"/>
          <w:sz w:val="20"/>
        </w:rPr>
        <w:t>dbo.q_zu_notcenter_varningskat</w:t>
      </w:r>
    </w:p>
    <w:p>
      <w:r>
        <w:t>Det innebär att NotifyMe-regler, mottagare, schemainställningar, SQL-underlag och körhistorik kan leva i portalens databas i stället för att vara beroende av att originaltabellerna ligger kvar som aktiv konfigurationskälla i Jeeves.</w:t>
      </w:r>
    </w:p>
    <w:p>
      <w:r>
        <w:t>Viktig SQL:</w:t>
      </w:r>
    </w:p>
    <w:p>
      <w:pPr>
        <w:pStyle w:val="ListBullet"/>
      </w:pPr>
      <w:r>
        <w:rPr>
          <w:rFonts w:ascii="Consolas" w:hAnsi="Consolas" w:eastAsia="Consolas"/>
          <w:sz w:val="20"/>
        </w:rPr>
        <w:t>SQL/AzureDb/Tables/dbo.q_zu_notcenter.sql</w:t>
      </w:r>
    </w:p>
    <w:p>
      <w:pPr>
        <w:pStyle w:val="ListBullet"/>
      </w:pPr>
      <w:r>
        <w:rPr>
          <w:rFonts w:ascii="Consolas" w:hAnsi="Consolas" w:eastAsia="Consolas"/>
          <w:sz w:val="20"/>
        </w:rPr>
        <w:t>SQL/AzureDb/Tables/dbo.q_zu_notcenter_log.sql</w:t>
      </w:r>
    </w:p>
    <w:p>
      <w:pPr>
        <w:pStyle w:val="ListBullet"/>
      </w:pPr>
      <w:r>
        <w:rPr>
          <w:rFonts w:ascii="Consolas" w:hAnsi="Consolas" w:eastAsia="Consolas"/>
          <w:sz w:val="20"/>
        </w:rPr>
        <w:t>SQL/AzureDb/Tables/dbo.q_zu_notcenter_varningstyp.sql</w:t>
      </w:r>
    </w:p>
    <w:p>
      <w:pPr>
        <w:pStyle w:val="ListBullet"/>
      </w:pPr>
      <w:r>
        <w:rPr>
          <w:rFonts w:ascii="Consolas" w:hAnsi="Consolas" w:eastAsia="Consolas"/>
          <w:sz w:val="20"/>
        </w:rPr>
        <w:t>SQL/AzureDb/Tables/dbo.q_zu_notcenter_varningskat.sql</w:t>
      </w:r>
    </w:p>
    <w:p>
      <w:pPr>
        <w:pStyle w:val="Heading3"/>
      </w:pPr>
      <w:r>
        <w:t>Migreringsstöd från originalet</w:t>
      </w:r>
    </w:p>
    <w:p>
      <w:r>
        <w:t>Det finns script för att exportera originaldata från Jeeves och importera den till portalens Azure DB.</w:t>
      </w:r>
    </w:p>
    <w:p>
      <w:pPr>
        <w:pStyle w:val="ListBullet"/>
      </w:pPr>
      <w:r>
        <w:rPr>
          <w:rFonts w:ascii="Consolas" w:hAnsi="Consolas" w:eastAsia="Consolas"/>
          <w:sz w:val="20"/>
        </w:rPr>
        <w:t>SQL/AzureDb/Scripts/NotifyMe.ExportFromJeeves.sql</w:t>
      </w:r>
      <w:r>
        <w:t xml:space="preserve"> exporterar NotifyMe-regler, typer, prioriteringar och logg från Jeeves.</w:t>
      </w:r>
    </w:p>
    <w:p>
      <w:pPr>
        <w:pStyle w:val="ListBullet"/>
      </w:pPr>
      <w:r>
        <w:rPr>
          <w:rFonts w:ascii="Consolas" w:hAnsi="Consolas" w:eastAsia="Consolas"/>
          <w:sz w:val="20"/>
        </w:rPr>
        <w:t>SQL/AzureDb/Scripts/NotifyMe.ImportToPortal.sql</w:t>
      </w:r>
      <w:r>
        <w:t xml:space="preserve"> importerar via staging-tabeller till portalens tabeller.</w:t>
      </w:r>
    </w:p>
    <w:p>
      <w:pPr>
        <w:pStyle w:val="ListBullet"/>
      </w:pPr>
      <w:r>
        <w:rPr>
          <w:rFonts w:ascii="Consolas" w:hAnsi="Consolas" w:eastAsia="Consolas"/>
          <w:sz w:val="20"/>
        </w:rPr>
        <w:t>SQL/AzureDb/Scripts/NotifyMe.ImportFromCsv.sql</w:t>
      </w:r>
      <w:r>
        <w:t xml:space="preserve"> innehåller exempel/importdata från CSV-flöde.</w:t>
      </w:r>
    </w:p>
    <w:p>
      <w:r>
        <w:t>Det här täcker grundvägen för att flytta befintliga NotifyMe-regler från originalet till Hub.</w:t>
      </w:r>
    </w:p>
    <w:p>
      <w:pPr>
        <w:pStyle w:val="Heading3"/>
      </w:pPr>
      <w:r>
        <w:t>Körmotor i Hub</w:t>
      </w:r>
    </w:p>
    <w:p>
      <w:r>
        <w:t>Hub har en egen körmotor för NotifyMe:</w:t>
      </w:r>
    </w:p>
    <w:p>
      <w:pPr>
        <w:pStyle w:val="ListBullet"/>
      </w:pPr>
      <w:r>
        <w:rPr>
          <w:rFonts w:ascii="Consolas" w:hAnsi="Consolas" w:eastAsia="Consolas"/>
          <w:sz w:val="20"/>
        </w:rPr>
        <w:t>NotifyMeAutomationWorker</w:t>
      </w:r>
      <w:r>
        <w:t xml:space="preserve"> hittar aktiva regler vars </w:t>
      </w:r>
      <w:r>
        <w:rPr>
          <w:rFonts w:ascii="Consolas" w:hAnsi="Consolas" w:eastAsia="Consolas"/>
          <w:sz w:val="20"/>
        </w:rPr>
        <w:t>q_zu_notcenter_execdat</w:t>
      </w:r>
      <w:r>
        <w:t xml:space="preserve"> har passerat.</w:t>
      </w:r>
    </w:p>
    <w:p>
      <w:pPr>
        <w:pStyle w:val="ListBullet"/>
      </w:pPr>
      <w:r>
        <w:t>Workern löser kundens aktiva Jeeves-connection via portalens bolags-/connection mapping.</w:t>
      </w:r>
    </w:p>
    <w:p>
      <w:pPr>
        <w:pStyle w:val="ListBullet"/>
      </w:pPr>
      <w:r>
        <w:rPr>
          <w:rFonts w:ascii="Consolas" w:hAnsi="Consolas" w:eastAsia="Consolas"/>
          <w:sz w:val="20"/>
        </w:rPr>
        <w:t>PortalNotifyMeExecutionService</w:t>
      </w:r>
      <w:r>
        <w:t xml:space="preserve"> hämtar regelns konfiguration från portalens DB.</w:t>
      </w:r>
    </w:p>
    <w:p>
      <w:pPr>
        <w:pStyle w:val="ListBullet"/>
      </w:pPr>
      <w:r>
        <w:t xml:space="preserve">Den sparade SQL-frågan i </w:t>
      </w:r>
      <w:r>
        <w:rPr>
          <w:rFonts w:ascii="Consolas" w:hAnsi="Consolas" w:eastAsia="Consolas"/>
          <w:sz w:val="20"/>
        </w:rPr>
        <w:t>q_zu_notcenter_select2</w:t>
      </w:r>
      <w:r>
        <w:t xml:space="preserve"> körs mot Jeeves-databasen.</w:t>
      </w:r>
    </w:p>
    <w:p>
      <w:pPr>
        <w:pStyle w:val="ListBullet"/>
      </w:pPr>
      <w:r>
        <w:t>Om frågan ger träff byggs mailinnehåll och notifieringen skickas.</w:t>
      </w:r>
    </w:p>
    <w:p>
      <w:pPr>
        <w:pStyle w:val="ListBullet"/>
      </w:pPr>
      <w:r>
        <w:t xml:space="preserve">Körningen loggas i portalens </w:t>
      </w:r>
      <w:r>
        <w:rPr>
          <w:rFonts w:ascii="Consolas" w:hAnsi="Consolas" w:eastAsia="Consolas"/>
          <w:sz w:val="20"/>
        </w:rPr>
        <w:t>q_zu_notcenter_log</w:t>
      </w:r>
      <w:r>
        <w:t>.</w:t>
      </w:r>
    </w:p>
    <w:p>
      <w:pPr>
        <w:pStyle w:val="ListBullet"/>
      </w:pPr>
      <w:r>
        <w:t xml:space="preserve">Nästa körning räknas fram och skrivs tillbaka till portalens </w:t>
      </w:r>
      <w:r>
        <w:rPr>
          <w:rFonts w:ascii="Consolas" w:hAnsi="Consolas" w:eastAsia="Consolas"/>
          <w:sz w:val="20"/>
        </w:rPr>
        <w:t>q_zu_notcenter</w:t>
      </w:r>
      <w:r>
        <w:t>.</w:t>
      </w:r>
    </w:p>
    <w:p>
      <w:r>
        <w:t>Viktig kod:</w:t>
      </w:r>
    </w:p>
    <w:p>
      <w:pPr>
        <w:pStyle w:val="ListBullet"/>
      </w:pPr>
      <w:r>
        <w:rPr>
          <w:rFonts w:ascii="Consolas" w:hAnsi="Consolas" w:eastAsia="Consolas"/>
          <w:sz w:val="20"/>
        </w:rPr>
        <w:t>WebApp/Services/NotifyMe/Background/NotifyMeAutomationWorker.cs</w:t>
      </w:r>
    </w:p>
    <w:p>
      <w:pPr>
        <w:pStyle w:val="ListBullet"/>
      </w:pPr>
      <w:r>
        <w:rPr>
          <w:rFonts w:ascii="Consolas" w:hAnsi="Consolas" w:eastAsia="Consolas"/>
          <w:sz w:val="20"/>
        </w:rPr>
        <w:t>WebApp/Services/NotifyMe/Execution/PortalNotifyMeExecutionService.cs</w:t>
      </w:r>
    </w:p>
    <w:p>
      <w:pPr>
        <w:pStyle w:val="ListBullet"/>
      </w:pPr>
      <w:r>
        <w:rPr>
          <w:rFonts w:ascii="Consolas" w:hAnsi="Consolas" w:eastAsia="Consolas"/>
          <w:sz w:val="20"/>
        </w:rPr>
        <w:t>WebApp/Services/NotifyMe/Scheduling/NotifyMeScheduleCalculator.cs</w:t>
      </w:r>
    </w:p>
    <w:p>
      <w:pPr>
        <w:pStyle w:val="ListBullet"/>
      </w:pPr>
      <w:r>
        <w:rPr>
          <w:rFonts w:ascii="Consolas" w:hAnsi="Consolas" w:eastAsia="Consolas"/>
          <w:sz w:val="20"/>
        </w:rPr>
        <w:t>WebApp/Models/NotifyMe/NotifyMeAutomationOptions.cs</w:t>
      </w:r>
    </w:p>
    <w:p>
      <w:pPr>
        <w:pStyle w:val="Heading3"/>
      </w:pPr>
      <w:r>
        <w:t>Felhantering och retries</w:t>
      </w:r>
    </w:p>
    <w:p>
      <w:r>
        <w:t>Körmotorn har grundläggande felhantering:</w:t>
      </w:r>
    </w:p>
    <w:p>
      <w:pPr>
        <w:pStyle w:val="ListBullet"/>
      </w:pPr>
      <w:r>
        <w:t>Testkörningar loggar misslyckanden och returnerar fel till användaren.</w:t>
      </w:r>
    </w:p>
    <w:p>
      <w:pPr>
        <w:pStyle w:val="ListBullet"/>
      </w:pPr>
      <w:r>
        <w:t>Schemalagda körningar gör automatiska retries vid tekniska fel.</w:t>
      </w:r>
    </w:p>
    <w:p>
      <w:pPr>
        <w:pStyle w:val="ListBullet"/>
      </w:pPr>
      <w:r>
        <w:t>Fel som saknad mottagare, saknat SQL-underlag, saknad notifiering och ej stödda dynamiska mottagare behandlas som konfigurationsfel.</w:t>
      </w:r>
    </w:p>
    <w:p>
      <w:pPr>
        <w:pStyle w:val="ListBullet"/>
      </w:pPr>
      <w:r>
        <w:t>Efter uttömda retries markeras körningen som manuell åtgärd i historiken.</w:t>
      </w:r>
    </w:p>
    <w:p>
      <w:pPr>
        <w:pStyle w:val="Heading3"/>
      </w:pPr>
      <w:r>
        <w:t>Konfiguration</w:t>
      </w:r>
    </w:p>
    <w:p>
      <w:r>
        <w:t xml:space="preserve">NotifyMe worker är konfigurerad i </w:t>
      </w:r>
      <w:r>
        <w:rPr>
          <w:rFonts w:ascii="Consolas" w:hAnsi="Consolas" w:eastAsia="Consolas"/>
          <w:sz w:val="20"/>
        </w:rPr>
        <w:t>WebApp/appsettings.json</w:t>
      </w:r>
      <w:r>
        <w:t>:</w:t>
      </w:r>
    </w:p>
    <w:p>
      <w:pPr>
        <w:pStyle w:val="CodeBlock"/>
        <w:shd w:fill="F2F4F7"/>
      </w:pPr>
      <w:r>
        <w:t>"NotifyMe": {</w:t>
      </w:r>
    </w:p>
    <w:p>
      <w:pPr>
        <w:pStyle w:val="CodeBlock"/>
        <w:shd w:fill="F2F4F7"/>
      </w:pPr>
      <w:r>
        <w:t xml:space="preserve">  "Automation": {</w:t>
      </w:r>
    </w:p>
    <w:p>
      <w:pPr>
        <w:pStyle w:val="CodeBlock"/>
        <w:shd w:fill="F2F4F7"/>
      </w:pPr>
      <w:r>
        <w:t xml:space="preserve">    "PollIntervalMinutes": 5,</w:t>
      </w:r>
    </w:p>
    <w:p>
      <w:pPr>
        <w:pStyle w:val="CodeBlock"/>
        <w:shd w:fill="F2F4F7"/>
      </w:pPr>
      <w:r>
        <w:t xml:space="preserve">    "BatchSize": 25</w:t>
      </w:r>
    </w:p>
    <w:p>
      <w:pPr>
        <w:pStyle w:val="CodeBlock"/>
        <w:shd w:fill="F2F4F7"/>
      </w:pPr>
      <w:r>
        <w:t xml:space="preserve">  }</w:t>
      </w:r>
    </w:p>
    <w:p>
      <w:pPr>
        <w:pStyle w:val="CodeBlock"/>
        <w:shd w:fill="F2F4F7"/>
      </w:pPr>
      <w:r>
        <w:t>}</w:t>
      </w:r>
    </w:p>
    <w:p>
      <w:pPr>
        <w:pStyle w:val="Heading2"/>
      </w:pPr>
      <w:r>
        <w:t>Skillnad mot originalet</w:t>
      </w:r>
    </w:p>
    <w:p>
      <w:r>
        <w:t>Originalet utgår från NotifyMe-tabeller och logik i Jeeves-miljön. Hub-lösningen har flyttat applikationsytan och konfigurationen till portalen:</w:t>
      </w:r>
    </w:p>
    <w:p>
      <w:pPr>
        <w:pStyle w:val="ListBullet"/>
      </w:pPr>
      <w:r>
        <w:t>Originalets data exporteras från Jeeves och importeras till portalens Azure DB.</w:t>
      </w:r>
    </w:p>
    <w:p>
      <w:pPr>
        <w:pStyle w:val="ListBullet"/>
      </w:pPr>
      <w:r>
        <w:t xml:space="preserve">Hub läser och skriver NotifyMe-regler i </w:t>
      </w:r>
      <w:r>
        <w:rPr>
          <w:rFonts w:ascii="Consolas" w:hAnsi="Consolas" w:eastAsia="Consolas"/>
          <w:sz w:val="20"/>
        </w:rPr>
        <w:t>PortalNotifyMeRepository</w:t>
      </w:r>
      <w:r>
        <w:t>.</w:t>
      </w:r>
    </w:p>
    <w:p>
      <w:pPr>
        <w:pStyle w:val="ListBullet"/>
      </w:pPr>
      <w:r>
        <w:t xml:space="preserve">Den äldre </w:t>
      </w:r>
      <w:r>
        <w:rPr>
          <w:rFonts w:ascii="Consolas" w:hAnsi="Consolas" w:eastAsia="Consolas"/>
          <w:sz w:val="20"/>
        </w:rPr>
        <w:t>JeevesNotifyMeRepository</w:t>
      </w:r>
      <w:r>
        <w:t xml:space="preserve"> finns kvar som kodspår, men DI registrerar </w:t>
      </w:r>
      <w:r>
        <w:rPr>
          <w:rFonts w:ascii="Consolas" w:hAnsi="Consolas" w:eastAsia="Consolas"/>
          <w:sz w:val="20"/>
        </w:rPr>
        <w:t>PortalNotifyMeRepository</w:t>
      </w:r>
      <w:r>
        <w:t>.</w:t>
      </w:r>
    </w:p>
    <w:p>
      <w:pPr>
        <w:pStyle w:val="ListBullet"/>
      </w:pPr>
      <w:r>
        <w:t xml:space="preserve">Save/edit är portalägt. Jeeves-backed save är uttryckligen inte längre stödd i </w:t>
      </w:r>
      <w:r>
        <w:rPr>
          <w:rFonts w:ascii="Consolas" w:hAnsi="Consolas" w:eastAsia="Consolas"/>
          <w:sz w:val="20"/>
        </w:rPr>
        <w:t>JeevesNotifyMeRepository</w:t>
      </w:r>
      <w:r>
        <w:t>.</w:t>
      </w:r>
    </w:p>
    <w:p>
      <w:pPr>
        <w:pStyle w:val="ListBullet"/>
      </w:pPr>
      <w:r>
        <w:t>Själva dataträffen är fortfarande Jeeves-baserad eftersom varje regel innehåller fri eller kundspecifik SQL.</w:t>
      </w:r>
    </w:p>
    <w:p>
      <w:r>
        <w:t>Den viktiga gränsen är alltså: Hub äger NotifyMe-konfiguration, UI, schema, mail, logg och retries. Jeeves är fortfarande datakälla för den SQL som avgör om en notifiering ska skickas.</w:t>
      </w:r>
    </w:p>
    <w:p>
      <w:pPr>
        <w:pStyle w:val="Heading2"/>
      </w:pPr>
      <w:r>
        <w:t>Kvarstår i Hub inför kunddrift</w:t>
      </w:r>
    </w:p>
    <w:p>
      <w:pPr>
        <w:pStyle w:val="Heading3"/>
      </w:pPr>
      <w:r>
        <w:t>1. Kundmigrering</w:t>
      </w:r>
    </w:p>
    <w:p>
      <w:r>
        <w:t>För varje kund behöver vi:</w:t>
      </w:r>
    </w:p>
    <w:p>
      <w:pPr>
        <w:pStyle w:val="ListBullet"/>
      </w:pPr>
      <w:r>
        <w:t>Exportera NotifyMe-regler från kundens Jeeves-miljö.</w:t>
      </w:r>
    </w:p>
    <w:p>
      <w:pPr>
        <w:pStyle w:val="ListBullet"/>
      </w:pPr>
      <w:r>
        <w:t>Ladda exporten till staging-tabeller i portalens Azure DB.</w:t>
      </w:r>
    </w:p>
    <w:p>
      <w:pPr>
        <w:pStyle w:val="ListBullet"/>
      </w:pPr>
      <w:r>
        <w:t>Köra importscriptet till portalens NotifyMe-tabeller.</w:t>
      </w:r>
    </w:p>
    <w:p>
      <w:pPr>
        <w:pStyle w:val="ListBullet"/>
      </w:pPr>
      <w:r>
        <w:t xml:space="preserve">Kontrollera att </w:t>
      </w:r>
      <w:r>
        <w:rPr>
          <w:rFonts w:ascii="Consolas" w:hAnsi="Consolas" w:eastAsia="Consolas"/>
          <w:sz w:val="20"/>
        </w:rPr>
        <w:t>foretagkod</w:t>
      </w:r>
      <w:r>
        <w:t xml:space="preserve"> matchar portalens bolagsmapping.</w:t>
      </w:r>
    </w:p>
    <w:p>
      <w:pPr>
        <w:pStyle w:val="ListBullet"/>
      </w:pPr>
      <w:r>
        <w:t>Kontrollera att typ- och prioritetslistor följde med.</w:t>
      </w:r>
    </w:p>
    <w:p>
      <w:pPr>
        <w:pStyle w:val="ListBullet"/>
      </w:pPr>
      <w:r>
        <w:t>Bestämma om historisk logg ska importeras eller om kunden startar med tom Hub-historik.</w:t>
      </w:r>
    </w:p>
    <w:p>
      <w:pPr>
        <w:pStyle w:val="Heading3"/>
      </w:pPr>
      <w:r>
        <w:t>2. Connection mapping och runtime</w:t>
      </w:r>
    </w:p>
    <w:p>
      <w:r>
        <w:t>Workern kräver att portalens bolag kan mappas till rätt Jeeves-connection:</w:t>
      </w:r>
    </w:p>
    <w:p>
      <w:pPr>
        <w:pStyle w:val="ListBullet"/>
      </w:pPr>
      <w:r>
        <w:rPr>
          <w:rFonts w:ascii="Consolas" w:hAnsi="Consolas" w:eastAsia="Consolas"/>
          <w:sz w:val="20"/>
        </w:rPr>
        <w:t>Identity.Companies.DefaultJeevesCompanyCode</w:t>
      </w:r>
      <w:r>
        <w:t xml:space="preserve"> eller </w:t>
      </w:r>
      <w:r>
        <w:rPr>
          <w:rFonts w:ascii="Consolas" w:hAnsi="Consolas" w:eastAsia="Consolas"/>
          <w:sz w:val="20"/>
        </w:rPr>
        <w:t>Identity.CompanyJeevesCompanies.CompanyCode</w:t>
      </w:r>
      <w:r>
        <w:t xml:space="preserve"> måste matcha </w:t>
      </w:r>
      <w:r>
        <w:rPr>
          <w:rFonts w:ascii="Consolas" w:hAnsi="Consolas" w:eastAsia="Consolas"/>
          <w:sz w:val="20"/>
        </w:rPr>
        <w:t>foretagkod</w:t>
      </w:r>
      <w:r>
        <w:t>.</w:t>
      </w:r>
    </w:p>
    <w:p>
      <w:pPr>
        <w:pStyle w:val="ListBullet"/>
      </w:pPr>
      <w:r>
        <w:t>Det måste finnas en aktiv connection mapping för bolaget.</w:t>
      </w:r>
    </w:p>
    <w:p>
      <w:pPr>
        <w:pStyle w:val="ListBullet"/>
      </w:pPr>
      <w:r>
        <w:t xml:space="preserve">Connection string måste kunna lösas av </w:t>
      </w:r>
      <w:r>
        <w:rPr>
          <w:rFonts w:ascii="Consolas" w:hAnsi="Consolas" w:eastAsia="Consolas"/>
          <w:sz w:val="20"/>
        </w:rPr>
        <w:t>IConnectionStringResolver</w:t>
      </w:r>
      <w:r>
        <w:t>.</w:t>
      </w:r>
    </w:p>
    <w:p>
      <w:pPr>
        <w:pStyle w:val="ListBullet"/>
      </w:pPr>
      <w:r>
        <w:t>Hub-miljön måste ha nätverksåtkomst till kundens Jeeves SQL Server.</w:t>
      </w:r>
    </w:p>
    <w:p>
      <w:r>
        <w:t>Detta bör verifieras tidigt för Beulco, eftersom Beulco troligen är först ut i augusti.</w:t>
      </w:r>
    </w:p>
    <w:p>
      <w:pPr>
        <w:pStyle w:val="Heading3"/>
      </w:pPr>
      <w:r>
        <w:t>3. SQL-underlag per notifiering</w:t>
      </w:r>
    </w:p>
    <w:p>
      <w:r>
        <w:t>Varje regel behöver granskas:</w:t>
      </w:r>
    </w:p>
    <w:p>
      <w:pPr>
        <w:pStyle w:val="ListBullet"/>
      </w:pPr>
      <w:r>
        <w:rPr>
          <w:rFonts w:ascii="Consolas" w:hAnsi="Consolas" w:eastAsia="Consolas"/>
          <w:sz w:val="20"/>
        </w:rPr>
        <w:t>q_zu_notcenter_select2</w:t>
      </w:r>
      <w:r>
        <w:t xml:space="preserve"> måste vara en giltig SELECT-fråga i kundens Jeeves-miljö.</w:t>
      </w:r>
    </w:p>
    <w:p>
      <w:pPr>
        <w:pStyle w:val="ListBullet"/>
      </w:pPr>
      <w:r>
        <w:t>Frågan måste fungera med den SQL-user som Hub använder.</w:t>
      </w:r>
    </w:p>
    <w:p>
      <w:pPr>
        <w:pStyle w:val="ListBullet"/>
      </w:pPr>
      <w:r>
        <w:t>Frågan bör inte kräva temporär sessionstate eller Jeeves-klientkontext som inte finns från Hub.</w:t>
      </w:r>
    </w:p>
    <w:p>
      <w:pPr>
        <w:pStyle w:val="ListBullet"/>
      </w:pPr>
      <w:r>
        <w:t>Tunga frågor behöver prestandagranskas så att workern inte belastar kundens Jeeves onödigt.</w:t>
      </w:r>
    </w:p>
    <w:p>
      <w:pPr>
        <w:pStyle w:val="ListBullet"/>
      </w:pPr>
      <w:r>
        <w:t>Resultatkolumnerna bör vara begripliga i mailtabellen som Hub genererar.</w:t>
      </w:r>
    </w:p>
    <w:p>
      <w:pPr>
        <w:pStyle w:val="Heading3"/>
      </w:pPr>
      <w:r>
        <w:t>4. Begränsningar som måste beslutas</w:t>
      </w:r>
    </w:p>
    <w:p>
      <w:r>
        <w:t>Kända begränsningar i portalmotorn:</w:t>
      </w:r>
    </w:p>
    <w:p>
      <w:pPr>
        <w:pStyle w:val="ListBullet"/>
      </w:pPr>
      <w:r>
        <w:t xml:space="preserve">Dynamiska mottagare stöds inte ännu. Om </w:t>
      </w:r>
      <w:r>
        <w:rPr>
          <w:rFonts w:ascii="Consolas" w:hAnsi="Consolas" w:eastAsia="Consolas"/>
          <w:sz w:val="20"/>
        </w:rPr>
        <w:t>q_zu_notcenter_dyn_adress = '1'</w:t>
      </w:r>
      <w:r>
        <w:t xml:space="preserve"> stoppar körningen med konfigurationsfel.</w:t>
      </w:r>
    </w:p>
    <w:p>
      <w:pPr>
        <w:pStyle w:val="ListBullet"/>
      </w:pPr>
      <w:r>
        <w:t>Körmotorn bygger mailinnehåll generiskt från resultatet av SQL-frågan. Om originalet hade specialformaterade mail per regel behöver det jämföras.</w:t>
      </w:r>
    </w:p>
    <w:p>
      <w:pPr>
        <w:pStyle w:val="ListBullet"/>
      </w:pPr>
      <w:r>
        <w:t>Schemalogiken i Hub stödjer daglig, veckovis, månadsvis och timvis körning baserat på befintliga schema-/schedule-koder. Kundernas faktiska kodvärden behöver stämmas av mot originalet.</w:t>
      </w:r>
    </w:p>
    <w:p>
      <w:pPr>
        <w:pStyle w:val="ListBullet"/>
      </w:pPr>
      <w:r>
        <w:t>Hub kör sparad SQL med timeout 60 sekunder.</w:t>
      </w:r>
    </w:p>
    <w:p>
      <w:pPr>
        <w:pStyle w:val="Heading3"/>
      </w:pPr>
      <w:r>
        <w:t>5. Behörigheter och åtkomst</w:t>
      </w:r>
    </w:p>
    <w:p>
      <w:r>
        <w:t>Inför drift behöver vi stämma av:</w:t>
      </w:r>
    </w:p>
    <w:p>
      <w:pPr>
        <w:pStyle w:val="ListBullet"/>
      </w:pPr>
      <w:r>
        <w:t>Vilka roller som får se NotifyMe.</w:t>
      </w:r>
    </w:p>
    <w:p>
      <w:pPr>
        <w:pStyle w:val="ListBullet"/>
      </w:pPr>
      <w:r>
        <w:t>Vilka roller som får skapa, ändra och testköra regler.</w:t>
      </w:r>
    </w:p>
    <w:p>
      <w:pPr>
        <w:pStyle w:val="ListBullet"/>
      </w:pPr>
      <w:r>
        <w:t>Om kunderna själva ska kunna editera SQL-underlag eller om det ska vara ZeeU-administrerat.</w:t>
      </w:r>
    </w:p>
    <w:p>
      <w:pPr>
        <w:pStyle w:val="ListBullet"/>
      </w:pPr>
      <w:r>
        <w:t>Om alla mailmottagare ska vara tillåtna eller om vi ska ha domän-/kundbegränsning.</w:t>
      </w:r>
    </w:p>
    <w:p>
      <w:r>
        <w:t xml:space="preserve">I nuläget kräver sparning och testkörning </w:t>
      </w:r>
      <w:r>
        <w:rPr>
          <w:rFonts w:ascii="Consolas" w:hAnsi="Consolas" w:eastAsia="Consolas"/>
          <w:sz w:val="20"/>
        </w:rPr>
        <w:t>Administrator</w:t>
      </w:r>
      <w:r>
        <w:t xml:space="preserve"> eller </w:t>
      </w:r>
      <w:r>
        <w:rPr>
          <w:rFonts w:ascii="Consolas" w:hAnsi="Consolas" w:eastAsia="Consolas"/>
          <w:sz w:val="20"/>
        </w:rPr>
        <w:t>SuperUser</w:t>
      </w:r>
      <w:r>
        <w:t>.</w:t>
      </w:r>
    </w:p>
    <w:p>
      <w:pPr>
        <w:pStyle w:val="Heading3"/>
      </w:pPr>
      <w:r>
        <w:t>6. Mail och övervakning</w:t>
      </w:r>
    </w:p>
    <w:p>
      <w:r>
        <w:t>Före go-live behöver vi:</w:t>
      </w:r>
    </w:p>
    <w:p>
      <w:pPr>
        <w:pStyle w:val="ListBullet"/>
      </w:pPr>
      <w:r>
        <w:t>Verifiera att mail skickas korrekt från aktuell Hub-miljö.</w:t>
      </w:r>
    </w:p>
    <w:p>
      <w:pPr>
        <w:pStyle w:val="ListBullet"/>
      </w:pPr>
      <w:r>
        <w:t>Säkerställa att tekniska fel loggas och fångas upp.</w:t>
      </w:r>
    </w:p>
    <w:p>
      <w:pPr>
        <w:pStyle w:val="ListBullet"/>
      </w:pPr>
      <w:r>
        <w:t>Gå igenom hur Action Center-insikter ska användas av kund.</w:t>
      </w:r>
    </w:p>
    <w:p>
      <w:pPr>
        <w:pStyle w:val="ListBullet"/>
      </w:pPr>
      <w:r>
        <w:t>Bestämma vem som ansvarar för regler som hamnar i manuell åtgärd.</w:t>
      </w:r>
    </w:p>
    <w:p>
      <w:pPr>
        <w:pStyle w:val="Heading3"/>
      </w:pPr>
      <w:r>
        <w:t>7. Testplan per kund</w:t>
      </w:r>
    </w:p>
    <w:p>
      <w:r>
        <w:t>Minsta testpaket per kund:</w:t>
      </w:r>
    </w:p>
    <w:p>
      <w:pPr>
        <w:pStyle w:val="ListBullet"/>
      </w:pPr>
      <w:r>
        <w:t>Läs in migrerade regler och jämför antal mot originalet.</w:t>
      </w:r>
    </w:p>
    <w:p>
      <w:pPr>
        <w:pStyle w:val="ListBullet"/>
      </w:pPr>
      <w:r>
        <w:t>Öppna översikt, lista, detalj, historik och editor.</w:t>
      </w:r>
    </w:p>
    <w:p>
      <w:pPr>
        <w:pStyle w:val="ListBullet"/>
      </w:pPr>
      <w:r>
        <w:t>Testkör 2-3 regler med override-mottagare.</w:t>
      </w:r>
    </w:p>
    <w:p>
      <w:pPr>
        <w:pStyle w:val="ListBullet"/>
      </w:pPr>
      <w:r>
        <w:t>Kör en regel som ger noll träff och kontrollera att ingen varning skickas.</w:t>
      </w:r>
    </w:p>
    <w:p>
      <w:pPr>
        <w:pStyle w:val="ListBullet"/>
      </w:pPr>
      <w:r>
        <w:t>Kör en regel som ger träff och kontrollera mail, logg och nästa körning.</w:t>
      </w:r>
    </w:p>
    <w:p>
      <w:pPr>
        <w:pStyle w:val="ListBullet"/>
      </w:pPr>
      <w:r>
        <w:t>Testa fel på SQL/mottagare i testmiljö och kontrollera att felet visas säkert.</w:t>
      </w:r>
    </w:p>
    <w:p>
      <w:pPr>
        <w:pStyle w:val="ListBullet"/>
      </w:pPr>
      <w:r>
        <w:t xml:space="preserve">Låt workern köra schemalagt i testmiljö och kontrollera att </w:t>
      </w:r>
      <w:r>
        <w:rPr>
          <w:rFonts w:ascii="Consolas" w:hAnsi="Consolas" w:eastAsia="Consolas"/>
          <w:sz w:val="20"/>
        </w:rPr>
        <w:t>q_zu_notcenter_execdat</w:t>
      </w:r>
      <w:r>
        <w:t xml:space="preserve"> flyttas fram.</w:t>
      </w:r>
    </w:p>
    <w:p>
      <w:pPr>
        <w:pStyle w:val="Heading2"/>
      </w:pPr>
      <w:r>
        <w:t>Jeeves/SQL som behövs</w:t>
      </w:r>
    </w:p>
    <w:p>
      <w:r>
        <w:t>Minimikrav för SQL-spåret:</w:t>
      </w:r>
    </w:p>
    <w:p>
      <w:pPr>
        <w:pStyle w:val="ListBullet"/>
      </w:pPr>
      <w:r>
        <w:t>Läsrättigheter till tabeller/vyer/SP:ar som varje NotifyMe-regel använder.</w:t>
      </w:r>
    </w:p>
    <w:p>
      <w:pPr>
        <w:pStyle w:val="ListBullet"/>
      </w:pPr>
      <w:r>
        <w:t>Eventuella kundspecifika vyer eller stödtabeller måste finnas i kundens Jeeves-databas.</w:t>
      </w:r>
    </w:p>
    <w:p>
      <w:pPr>
        <w:pStyle w:val="ListBullet"/>
      </w:pPr>
      <w:r>
        <w:t>Stabil SQL-anslutning från Hub till kundens Jeeves SQL Server.</w:t>
      </w:r>
    </w:p>
    <w:p>
      <w:pPr>
        <w:pStyle w:val="ListBullet"/>
      </w:pPr>
      <w:r>
        <w:t>En SQL-user med minsta rimliga behörighet, helst read-only mot källdata.</w:t>
      </w:r>
    </w:p>
    <w:p>
      <w:pPr>
        <w:pStyle w:val="ListBullet"/>
      </w:pPr>
      <w:r>
        <w:t>Beslut om vem som äger ändringar i de sparade SQL-frågorna.</w:t>
      </w:r>
    </w:p>
    <w:p>
      <w:r>
        <w:t>Om reglerna bygger på originalets NotifyMe-tabeller i Jeeves räcker det inte att bara installera Hub-tabeller. Då behöver själva bevakningsfrågorna också kunna köras mot kundens Jeeves-data.</w:t>
      </w:r>
    </w:p>
    <w:p>
      <w:pPr>
        <w:pStyle w:val="Heading2"/>
      </w:pPr>
      <w:r>
        <w:t>Jeeves API-frågan</w:t>
      </w:r>
    </w:p>
    <w:p>
      <w:r>
        <w:t>Dagens Hub-lösning kör inte NotifyMe via Jeeves API. Den kör sparad SQL mot Jeeves.</w:t>
      </w:r>
    </w:p>
    <w:p>
      <w:r>
        <w:t>Att köra via Jeeves API är möjligt först om vi väljer ett av dessa spår:</w:t>
      </w:r>
    </w:p>
    <w:p>
      <w:pPr>
        <w:pStyle w:val="ListNumber"/>
      </w:pPr>
      <w:r>
        <w:t>Jeeves tillhandahåller en säker, tenantstyrd query-endpoint för NotifyMe-läsningar.</w:t>
      </w:r>
    </w:p>
    <w:p>
      <w:pPr>
        <w:pStyle w:val="ListNumber"/>
      </w:pPr>
      <w:r>
        <w:t>Varje NotifyMe-regel paketeras som godkänd vy/stored procedure/API-resurs.</w:t>
      </w:r>
    </w:p>
    <w:p>
      <w:pPr>
        <w:pStyle w:val="ListNumber"/>
      </w:pPr>
      <w:r>
        <w:t>Vi bygger om NotifyMe från fri SQL till fasta domänhändelser och API-kontrakt.</w:t>
      </w:r>
    </w:p>
    <w:p>
      <w:r>
        <w:t>Alternativ 1 är flexibelt men säkerhetskänsligt, eftersom fri SQL via API måste begränsas hårt. Alternativ 2 är säkrare men kräver mer kundspecifik installation. Alternativ 3 är mest långsiktigt men störst omskrivning och passar sämre om målet är Beulco i augusti.</w:t>
      </w:r>
    </w:p>
    <w:p>
      <w:r>
        <w:t>Rekommendation inför första kund är att fortsätta med SQL-anslutning för NotifyMe, men ta Jeeves API-frågan med Björn/Jeeves innan vi lovar en API-baserad väg.</w:t>
      </w:r>
    </w:p>
    <w:p>
      <w:pPr>
        <w:pStyle w:val="Heading2"/>
      </w:pPr>
      <w:r>
        <w:t>Förslag på mötesagenda</w:t>
      </w:r>
    </w:p>
    <w:p>
      <w:pPr>
        <w:pStyle w:val="ListNumber2"/>
      </w:pPr>
      <w:r>
        <w:t>Bekräfta vilka kunder som ska in först: Beulco, Cidan, CTT.</w:t>
      </w:r>
    </w:p>
    <w:p>
      <w:pPr>
        <w:pStyle w:val="ListNumber2"/>
      </w:pPr>
      <w:r>
        <w:t>Gå igenom om respektive kund har befintliga NotifyMe-regler i Jeeves.</w:t>
      </w:r>
    </w:p>
    <w:p>
      <w:pPr>
        <w:pStyle w:val="ListNumber2"/>
      </w:pPr>
      <w:r>
        <w:t>Bestäm om historik ska migreras.</w:t>
      </w:r>
    </w:p>
    <w:p>
      <w:pPr>
        <w:pStyle w:val="ListNumber2"/>
      </w:pPr>
      <w:r>
        <w:t>Kontrollera bolagskoder och connection mapping i Hub.</w:t>
      </w:r>
    </w:p>
    <w:p>
      <w:pPr>
        <w:pStyle w:val="ListNumber2"/>
      </w:pPr>
      <w:r>
        <w:t>Välj 2-3 Beulco-regler för första tekniska test.</w:t>
      </w:r>
    </w:p>
    <w:p>
      <w:pPr>
        <w:pStyle w:val="ListNumber2"/>
      </w:pPr>
      <w:r>
        <w:t>Kontrollera om någon regel använder dynamiska mottagare.</w:t>
      </w:r>
    </w:p>
    <w:p>
      <w:pPr>
        <w:pStyle w:val="ListNumber2"/>
      </w:pPr>
      <w:r>
        <w:t>Bestäm ansvar för SQL-granskning och eventuella kundspecifika vyer/SP:ar.</w:t>
      </w:r>
    </w:p>
    <w:p>
      <w:pPr>
        <w:pStyle w:val="ListNumber2"/>
      </w:pPr>
      <w:r>
        <w:t>Ta beslut om första release körs via SQL-anslutning.</w:t>
      </w:r>
    </w:p>
    <w:p>
      <w:pPr>
        <w:pStyle w:val="ListNumber2"/>
      </w:pPr>
      <w:r>
        <w:t>Skicka API-frågan till Björn/Jeeves: finns en säker väg att köra NotifyMe-läsningar via Jeeves API när reglerna går mot många olika tabeller?</w:t>
      </w:r>
    </w:p>
    <w:p>
      <w:pPr>
        <w:pStyle w:val="Heading2"/>
      </w:pPr>
      <w:r>
        <w:t>Öppna frågor</w:t>
      </w:r>
    </w:p>
    <w:p>
      <w:pPr>
        <w:pStyle w:val="ListBullet"/>
      </w:pPr>
      <w:r>
        <w:t>Vilka NotifyMe-regler finns hos Beulco i dag och vilka måste vara med i första drift?</w:t>
      </w:r>
    </w:p>
    <w:p>
      <w:pPr>
        <w:pStyle w:val="ListBullet"/>
      </w:pPr>
      <w:r>
        <w:t>Använder någon kund dynamiska mottagare?</w:t>
      </w:r>
    </w:p>
    <w:p>
      <w:pPr>
        <w:pStyle w:val="ListBullet"/>
      </w:pPr>
      <w:r>
        <w:t>Finns specialformaterade mail i originalet som Hub måste matcha?</w:t>
      </w:r>
    </w:p>
    <w:p>
      <w:pPr>
        <w:pStyle w:val="ListBullet"/>
      </w:pPr>
      <w:r>
        <w:t>Ska kunder kunna skapa/ändra SQL själva eller bara ZeeU?</w:t>
      </w:r>
    </w:p>
    <w:p>
      <w:pPr>
        <w:pStyle w:val="ListBullet"/>
      </w:pPr>
      <w:r>
        <w:t>Ska SQL-reglerna versionshanteras eller räcker portalens tabellhistorik/logg?</w:t>
      </w:r>
    </w:p>
    <w:p>
      <w:pPr>
        <w:pStyle w:val="ListBullet"/>
      </w:pPr>
      <w:r>
        <w:t>Behöver vi kundspecifika allowlists för tabeller, vyer eller mottagardomäner?</w:t>
      </w:r>
    </w:p>
    <w:p>
      <w:pPr>
        <w:pStyle w:val="ListBullet"/>
      </w:pPr>
      <w:r>
        <w:t>Är Jeeves API ett krav för första release, eller en framtida målbild?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Sida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16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NotifyMe Hub Status</dc:title>
  <dc:subject>Statusunderlag for NotifyMe i Hub</dc:subject>
  <dc:creator>ZeeU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